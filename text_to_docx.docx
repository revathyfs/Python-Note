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Text File Content</w:t>
      </w:r>
    </w:p>
    <w:p>
      <w:r>
        <w:t>Hello world. This is Python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